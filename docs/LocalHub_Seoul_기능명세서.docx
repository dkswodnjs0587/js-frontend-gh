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20"/>
        <w:jc w:val="center"/>
      </w:pPr>
      <w:r>
        <w:rPr>
          <w:rFonts w:ascii="Calibri" w:hAnsi="Calibri" w:eastAsia="Malgun Gothic"/>
          <w:b/>
          <w:color w:val="FF7868"/>
          <w:sz w:val="20"/>
        </w:rPr>
        <w:t>PRODUCT FUNCTIONAL SPECIFICATION</w:t>
      </w:r>
    </w:p>
    <w:p>
      <w:pPr>
        <w:spacing w:after="140"/>
        <w:jc w:val="center"/>
      </w:pPr>
      <w:r>
        <w:rPr>
          <w:rFonts w:ascii="Calibri" w:hAnsi="Calibri" w:eastAsia="Malgun Gothic"/>
          <w:b/>
          <w:color w:val="26352F"/>
          <w:sz w:val="62"/>
        </w:rPr>
        <w:t>LocalHub Seoul</w:t>
      </w:r>
    </w:p>
    <w:p>
      <w:pPr>
        <w:spacing w:after="440"/>
        <w:jc w:val="center"/>
      </w:pPr>
      <w:r>
        <w:rPr>
          <w:rFonts w:ascii="Calibri" w:hAnsi="Calibri" w:eastAsia="Malgun Gothic"/>
          <w:b w:val="0"/>
          <w:color w:val="66736D"/>
          <w:sz w:val="30"/>
        </w:rPr>
        <w:t>서울 지역 탐색·커뮤니티·축제 캘린더 기능명세서</w:t>
      </w:r>
    </w:p>
    <w:p>
      <w:pPr>
        <w:spacing w:after="2000"/>
        <w:jc w:val="center"/>
      </w:pPr>
      <w:r>
        <w:rPr>
          <w:rFonts w:ascii="Calibri" w:hAnsi="Calibri" w:eastAsia="Malgun Gothic"/>
          <w:b w:val="0"/>
          <w:color w:val="FF7868"/>
          <w:sz w:val="22"/>
        </w:rPr>
        <w:t>지도와 이야기로 연결되는 서울 로컬 허브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2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문서 정보</w:t>
            </w:r>
          </w:p>
        </w:tc>
        <w:tc>
          <w:tcPr>
            <w:tcW w:type="dxa" w:w="712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문서 유형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기능명세서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대상 시스템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LocalHub Seoul 웹 애플리케이션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기준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현재 프론트엔드 구현 및 API 연결 코드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작성일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2026.07.15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문서 버전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1.0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문서 개정 이력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5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44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6264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변경 내용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1.0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2026.07.15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현재 구현 기능을 기준으로 최초 작성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목차</w:t>
      </w:r>
    </w:p>
    <w:p>
      <w:pPr>
        <w:spacing w:after="80"/>
      </w:pPr>
      <w:r>
        <w:rPr>
          <w:rFonts w:ascii="Calibri" w:hAnsi="Calibri" w:eastAsia="Malgun Gothic"/>
          <w:b/>
          <w:color w:val="26352F"/>
          <w:sz w:val="21"/>
        </w:rPr>
        <w:t>1. 프로젝트 개요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2. 시스템 및 화면 구성</w:t>
      </w:r>
    </w:p>
    <w:p>
      <w:pPr>
        <w:spacing w:after="80"/>
      </w:pPr>
      <w:r>
        <w:rPr>
          <w:rFonts w:ascii="Calibri" w:hAnsi="Calibri" w:eastAsia="Malgun Gothic"/>
          <w:b/>
          <w:color w:val="26352F"/>
          <w:sz w:val="21"/>
        </w:rPr>
        <w:t>3. 공통 기능</w:t>
      </w:r>
    </w:p>
    <w:p>
      <w:pPr>
        <w:spacing w:after="80"/>
      </w:pPr>
      <w:r>
        <w:rPr>
          <w:rFonts w:ascii="Calibri" w:hAnsi="Calibri" w:eastAsia="Malgun Gothic"/>
          <w:b/>
          <w:color w:val="26352F"/>
          <w:sz w:val="21"/>
        </w:rPr>
        <w:t>4. 메인 페이지</w:t>
      </w:r>
    </w:p>
    <w:p>
      <w:pPr>
        <w:spacing w:after="80"/>
      </w:pPr>
      <w:r>
        <w:rPr>
          <w:rFonts w:ascii="Calibri" w:hAnsi="Calibri" w:eastAsia="Malgun Gothic"/>
          <w:b/>
          <w:color w:val="26352F"/>
          <w:sz w:val="21"/>
        </w:rPr>
        <w:t>5. 이야기 광장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6. 게시물 상세 및 댓글</w:t>
      </w:r>
    </w:p>
    <w:p>
      <w:pPr>
        <w:spacing w:after="80"/>
      </w:pPr>
      <w:r>
        <w:rPr>
          <w:rFonts w:ascii="Calibri" w:hAnsi="Calibri" w:eastAsia="Malgun Gothic"/>
          <w:b/>
          <w:color w:val="26352F"/>
          <w:sz w:val="21"/>
        </w:rPr>
        <w:t>7. 축제 캘린더</w:t>
      </w:r>
    </w:p>
    <w:p>
      <w:pPr>
        <w:spacing w:after="80"/>
      </w:pPr>
      <w:r>
        <w:rPr>
          <w:rFonts w:ascii="Calibri" w:hAnsi="Calibri" w:eastAsia="Malgun Gothic"/>
          <w:b/>
          <w:color w:val="26352F"/>
          <w:sz w:val="21"/>
        </w:rPr>
        <w:t>8. AI 챗봇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9. 사이트 튜토리얼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10. API 연동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11. 데이터 및 상태 저장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12. 비기능 요구사항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13. 환경변수</w:t>
      </w:r>
    </w:p>
    <w:p>
      <w:pPr>
        <w:spacing w:after="80"/>
      </w:pPr>
      <w:r>
        <w:rPr>
          <w:rFonts w:ascii="Calibri" w:hAnsi="Calibri" w:eastAsia="Malgun Gothic"/>
          <w:b w:val="0"/>
          <w:color w:val="26352F"/>
          <w:sz w:val="21"/>
        </w:rPr>
        <w:t>14. 향후 개선사항</w:t>
      </w:r>
    </w:p>
    <w:p>
      <w:r>
        <w:br w:type="page"/>
      </w:r>
    </w:p>
    <w:p>
      <w:pPr>
        <w:pStyle w:val="Heading1"/>
        <w:keepNext/>
      </w:pPr>
      <w:r>
        <w:t>1. 프로젝트 개요</w:t>
      </w:r>
    </w:p>
    <w:p>
      <w:pPr>
        <w:spacing w:after="120" w:line="276" w:lineRule="auto"/>
      </w:pPr>
      <w:r>
        <w:rPr>
          <w:rFonts w:ascii="Calibri" w:hAnsi="Calibri" w:eastAsia="Malgun Gothic"/>
          <w:color w:val="222222"/>
          <w:sz w:val="21"/>
        </w:rPr>
        <w:t>LocalHub Seoul은 서울의 관광지, 문화시설, 축제, 여행코스 등 지역 정보를 지도와 캘린더로 탐색하고, 사용자가 익명으로 서울 이야기를 공유할 수 있도록 구성된 지역 기반 웹 서비스이다.</w:t>
      </w:r>
    </w:p>
    <w:p>
      <w:pPr>
        <w:pStyle w:val="Heading2"/>
        <w:keepNext/>
      </w:pPr>
      <w:r>
        <w:t>1.1 서비스 목표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서울 관광 데이터를 검색·필터·지도 시각화로 쉽게 탐색한다.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익명 커뮤니티를 통해 실제 방문 경험과 질문을 공유한다.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정적 축제 데이터를 월간 캘린더로 제공해 일정 탐색을 돕는다.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AI 챗봇과 페이지별 튜토리얼로 초보 사용자의 진입 장벽을 낮춘다.</w:t>
      </w:r>
    </w:p>
    <w:p>
      <w:pPr>
        <w:pStyle w:val="Heading2"/>
        <w:keepNext/>
      </w:pPr>
      <w:r>
        <w:t>1.2 기술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04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56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기술 및 방식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프론트엔드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Vue 3, Vite, Vue Router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지도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Kakao Maps JavaScript API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백엔드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FastAPI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통신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Fetch API, Server-Sent Events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프론트 배포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Netlify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백엔드 배포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Render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로컬 저장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LocalStorage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축제 데이터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프론트 정적 JSON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시스템 및 화면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1944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경로</w:t>
            </w:r>
          </w:p>
        </w:tc>
        <w:tc>
          <w:tcPr>
            <w:tcW w:type="dxa" w:w="532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주요 역할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메인 페이지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지도 기반 장소 탐색 및 최근 게시물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이야기 광장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/community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검색, 필터 및 목록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글쓰기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/write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작성 및 수정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게시물 상세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/posts/:id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조회, 좋아요, 댓글 및 관리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축제 캘린더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/festivals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월간 축제 일정과 지역 필터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공통 기능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8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네비게이션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동네 탐색, 이야기 광장, 축제 캘린더로 이동한다. 모바일에서는 햄버거 메뉴와 외부 클릭 닫기를 제공한다.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테마 전환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라이트·다크 모드를 전환하고 LocalStorage에 저장해 재방문 시 유지한다.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반응형 UI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PC, 태블릿, 모바일에 맞춰 메뉴, 카드, 팝업, 캘린더 및 챗봇 레이아웃을 조정한다.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푸터 이용안내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현재 페이지에 해당하는 튜토리얼을 실행한다.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메인 페이지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8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메인 비주얼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남산서울타워, 광화문, 비빔밥, 한복 여행 카드와 장식 요소를 제공하며 호버·좋아요 시각 효과를 지원한다.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장소 지도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서울 관광 데이터를 마커와 숫자 클러스터로 표현하고 지도 이동·확대·축소를 지원한다.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장소 검색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장소명 또는 주소 검색어를 입력하는 즉시 결과를 갱신하며 빈 값이면 전체 장소를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카테고리 필터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관광지, 문화시설, 축제·공연, 여행코스, 레포츠, 숙박, 쇼핑을 복수 선택한다.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전체 선택/취소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모든 카테고리가 선택된 경우 전체 선택 버튼을 전체 취소로 전환한다.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지역 선택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서울 25개 자치구를 지도형 또는 목록형 UI에서 복수 선택하고 주소를 기준으로 필터링한다.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장소 상세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마커 선택 시 API에서 대표 이미지, 카테고리, 주소 등 상세 정보를 조회한다.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동일 위치 목록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같은 주소·좌표의 여러 장소를 스크롤 목록과 우측 상세 패널로 제공하고 목록 스크롤을 유지한다.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HOME-09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최근 게시물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최신 게시물의 카테고리, 제목, 요약, 시간, 조회수, 댓글 수, 좋아요 수를 표시한다.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지도 카테고리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9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콘텐츠 유형 ID</w:t>
            </w:r>
          </w:p>
        </w:tc>
        <w:tc>
          <w:tcPr>
            <w:tcW w:type="dxa" w:w="676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카테고리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12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관광지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14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문화시설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15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축제·공연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25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여행코스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28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레포츠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32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숙박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38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쇼핑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이야기 광장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8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목록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게시물을 최근 작성 순으로 표시하고 제목, 요약, 작성자, 작성 시간 및 반응 수치를 제공한다.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검색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제목과 본문을 기준으로 검색하며 짧은 지연 처리를 적용해 불필요한 요청을 줄인다.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카테고리 필터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전체 및 7개 관광 카테고리 중 하나를 선택한다. 전체 활성 버튼은 순수 검은색으로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작성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카테고리, 제목, 내용, 수정·삭제 비밀번호를 입력해 게시물을 등록한다.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작성자 표시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작성자 입력 없이 모든 게시물을 익명의 서울러로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유효성 검사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필수 항목과 제목 최대 80자, 비밀번호 최소 4자 조건을 검사하고 오류를 폼 하단에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수정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작성 비밀번호 확인 후 제목과 내용을 수정한다. 카테고리는 수정하지 않는다.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COMM-08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삭제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비밀번호 팝업에서 검증 후 게시물을 삭제한다.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작성 시간 표시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88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648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표시 방식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작성 후 1시간 이내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n분 전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전날 작성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어제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그 이전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연도.월.일.요일 시간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게시물 상세 및 댓글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8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상세 조회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제목, 본문, 카테고리, 작성 시간, 조회수 및 관리 기능을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조회수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상세 페이지 접근 결과를 목록과 메인 페이지의 조회수 표시에 반영한다.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좋아요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상세 페이지에서만 좋아요를 변경하며 목록에서는 좋아요 수만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조회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등록된 댓글을 불러오고 댓글 수를 상세·목록·메인 페이지에 반영한다.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작성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내용과 비밀번호를 전송하고 성공 시 목록과 개수를 갱신한다.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POST-06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삭제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작성 비밀번호를 확인한 뒤 해당 댓글을 삭제한다.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축제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8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정적 데이터 로드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서울_축제공연행사.json을 프론트에서 불러오며 날짜가 유효하지 않거나 종료일이 빠른 데이터는 제외한다.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월간 달력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일요일부터 토요일까지 월간 달력을 구성하고 이전 달, 다음 달, 오늘 이동을 제공한다.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기간 막대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시작일부터 종료일까지 얇은 막대를 표시하고 여러 주에 걸친 경우 다음 주에서도 이어서 표현한다.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테마 팔레트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라이트 모드는 붉은 계열, 다크 모드는 푸른 계열을 사용하며 같은 축제는 주가 바뀌어도 같은 색을 유지한다.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일정 초과 표시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표시 가능한 4줄을 넘으면 연속된 검은색 또는 밝은색 + 추가 n개 막대로 묶어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날짜별 목록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날짜 숫자나 추가 막대를 누르면 그날 진행 중인 축제를 최근 시작 순으로 팝업에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축제 상세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축제명, 이미지, 기간, 장소, 운영 시간 및 이용 요금을 팝업으로 제공한다.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목록 복귀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날짜 목록에서 상세로 이동한 경우 상세 팝업을 닫으면 이전 날짜 목록을 다시 연다.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FEST-09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지역 필터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서울 25개 자치구를 복수 선택하고 주소 또는 개최 장소에 포함된 자치구명으로 축제를 필터링한다.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주요 축제 데이터 필드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9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676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contentid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축제 고유 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title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축제명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eventstartdate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시작일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eventenddate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종료일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eventplace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개최 장소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addr1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주소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firstimage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대표 이미지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playtime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운영 시간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usetimefestival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이용 요금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AI 챗봇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8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CHAT-01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플로팅 UI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모든 페이지 우측 하단에서 AI 챗봇을 열고 모바일 화면 높이에 맞춰 표시한다.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CHAT-02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대화 기록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최근 100개 메시지를 LocalStorage에 저장하고 채팅창을 닫아도 유지한다.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CHAT-03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기록 삭제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상단 삭제 버튼으로 대화를 초기 인사 상태로 되돌린다.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CHAT-04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스트리밍 응답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POST /api/chat/stream의 token, sources, done 이벤트를 순차 처리한다.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CHAT-05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자주 묻는 질문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관광지, 축제, 여행코스, 음식점 추천 질문과 괜찮아 선택지를 제공한다.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CHAT-06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튜토리얼 선택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메인 페이지, 이야기 광장, 축제 캘린더 선택지를 세로로 표시하고 해당 튜토리얼을 실행한다.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CHAT-07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오류 처리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API 연결 실패 시 안내 메시지와 사이트 튜토리얼 진입 버튼을 제공한다.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사이트 튜토리얼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ID</w:t>
            </w:r>
          </w:p>
        </w:tc>
        <w:tc>
          <w:tcPr>
            <w:tcW w:type="dxa" w:w="20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583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기능 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TUTOR-01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공통 조작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Space 다음, Backspace 이전, ESC 종료를 지원하고 배경 클릭 시 다음 단계로 이동한다.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TUTOR-02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메인 튜토리얼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검색, 카테고리, 지역 선택, 지도, 게시물, 글쓰기 및 챗봇을 안내한다.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TUTOR-03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커뮤니티 튜토리얼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검색, 카테고리, 목록, 좋아요, 댓글, 글쓰기, 비밀번호 및 챗봇을 안내한다.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TUTOR-04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캘린더 튜토리얼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캘린더 소개, 월 이동, 지역 선택, 날짜·상세 정보 및 챗봇을 안내한다.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TUTOR-05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모바일 처리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키보드 키 안내를 숨기고 마지막 단계에서 챗봇 버튼이 가려지지 않도록 배치한다.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API 연동</w:t>
      </w:r>
    </w:p>
    <w:p>
      <w:pPr>
        <w:spacing w:after="120" w:line="276" w:lineRule="auto"/>
      </w:pPr>
      <w:r>
        <w:rPr>
          <w:rFonts w:ascii="Calibri" w:hAnsi="Calibri" w:eastAsia="Malgun Gothic"/>
          <w:color w:val="222222"/>
          <w:sz w:val="21"/>
        </w:rPr>
        <w:t>모든 백엔드 요청은 VITE_API_BASE_URL을 기준으로 /api 경로에 전송한다. 환경변수 주소의 마지막 슬래시와 /docs는 프론트에서 제거한다.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296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511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95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/api/tours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관광 장소 목록 및 검색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목록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작성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/api/posts/{postId}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상세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PUT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/api/posts/{postId}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수정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DELETE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/api/posts/{postId}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게시물 삭제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/api/posts/{postId}/like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좋아요 변경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GET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/api/posts/{postId}/comments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목록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/api/posts/{postId}/comments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작성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DELETE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/api/posts/{postId}/comments/{commentId}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댓글 삭제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/api/chat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일반 챗봇 응답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POST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/api/chat/stream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SSE 스트리밍 챗봇 응답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공통 응답 형식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016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2016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532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success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Boolean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요청 성공 여부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message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String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처리 결과 메시지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data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Object/Array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실제 응답 데이터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오류 처리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HTTP 상태 코드가 정상 범위가 아니거나 success가 true가 아니면 오류로 처리한다.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JSON 파싱 실패 시 응답 형식 오류를 표시한다.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네트워크 연결 실패 시 API 서버 연결 실패 안내를 표시한다.</w:t>
      </w:r>
    </w:p>
    <w:p>
      <w:pPr>
        <w:pStyle w:val="Heading1"/>
        <w:keepNext/>
      </w:pPr>
      <w:r>
        <w:t>11. 데이터 및 상태 저장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888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5472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저장 위치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관광 정보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백엔드 API 및 프론트 정적 데이터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게시물·댓글·조회수·좋아요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백엔드 데이터베이스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축제 일정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프론트 정적 JSON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테마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LocalStorage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챗봇 대화 기록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LocalStorage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비기능 요구사항</w:t>
      </w:r>
    </w:p>
    <w:p>
      <w:pPr>
        <w:pStyle w:val="Heading2"/>
        <w:keepNext/>
      </w:pPr>
      <w:r>
        <w:t>12.1 성능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지도 갱신을 지연 처리하여 반복 렌더링을 줄인다.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관광 장소와 축제 데이터를 메모리에서 재사용한다.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게시물 검색에 디바운스를 적용한다.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댓글 개수 조회는 제한된 동시 요청으로 처리한다.</w:t>
      </w:r>
    </w:p>
    <w:p>
      <w:pPr>
        <w:pStyle w:val="Heading2"/>
        <w:keepNext/>
      </w:pPr>
      <w:r>
        <w:t>12.2 접근성과 사용성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주요 버튼에 aria-label을 제공하고 팝업에 dialog 역할을 지정한다.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데이터가 없거나 API 오류가 발생하면 명확한 상태 안내를 표시한다.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라이트·다크 모드에서 글자와 배경 대비를 유지한다.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상세 팝업을 닫을 때 사용자가 접근한 이전 화면으로 복귀한다.</w:t>
      </w:r>
    </w:p>
    <w:p>
      <w:pPr>
        <w:pStyle w:val="Heading1"/>
        <w:keepNext/>
      </w:pPr>
      <w:r>
        <w:t>13. 환경변수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3456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5904"/>
            <w:shd w:fill="26352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FFFFFF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VITE_API_BASE_URL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FastAPI 백엔드 기본 주소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/>
                <w:color w:val="26352F"/>
                <w:sz w:val="17"/>
              </w:rPr>
              <w:t>VITE_KAKAO_MAP_KEY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A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b w:val="0"/>
                <w:color w:val="222222"/>
                <w:sz w:val="17"/>
              </w:rPr>
              <w:t>Kakao Maps JavaScript 키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Malgun Gothic"/>
          <w:color w:val="222222"/>
          <w:sz w:val="21"/>
        </w:rPr>
        <w:t>Netlify 배포 환경에서는 사이트 설정의 환경변수에 배포용 Kakao JavaScript 키와 백엔드 주소를 등록한다.</w:t>
      </w:r>
    </w:p>
    <w:p>
      <w:pPr>
        <w:pStyle w:val="Heading1"/>
        <w:keepNext/>
      </w:pPr>
      <w:r>
        <w:t>14. 향후 개선사항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축제명 검색 및 축제 유형 필터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축제 즐겨찾기와 일정 공유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사용자 위치 기반 가까운 축제 추천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캘린더 일정 다운로드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챗봇과 축제 캘린더의 직접 연동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게시물 및 댓글 신고 기능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사용자별 좋아요 중복 방지 강화</w:t>
      </w:r>
    </w:p>
    <w:p>
      <w:pPr>
        <w:pStyle w:val="ListBullet"/>
        <w:spacing w:after="80" w:line="276" w:lineRule="auto"/>
      </w:pPr>
      <w:r>
        <w:rPr>
          <w:rFonts w:ascii="Calibri" w:hAnsi="Calibri" w:eastAsia="Malgun Gothic"/>
          <w:color w:val="222222"/>
          <w:sz w:val="20"/>
        </w:rPr>
        <w:t>관리자용 콘텐츠 관리 기능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36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b/>
        <w:color w:val="66736D"/>
        <w:sz w:val="17"/>
      </w:rPr>
      <w:t>LOCALHUB SEOUL  |  기능명세서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algun Gothi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FF78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635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6673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LocalHub Seoul 기능명세서</dc:title>
  <dc:subject>현재 구현 기준 기능 및 API 명세</dc:subject>
  <dc:creator>LocalHub Seoul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